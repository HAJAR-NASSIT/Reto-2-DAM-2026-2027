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9ED42" w14:textId="77777777" w:rsidR="00CD0A0E" w:rsidRDefault="00E510A5">
      <w:pPr>
        <w:jc w:val="center"/>
      </w:pPr>
      <w:r>
        <w:rPr>
          <w:b/>
          <w:sz w:val="36"/>
        </w:rPr>
        <w:t>Informe de Consultas SQL – Cine_Elorrieta (BBDD)</w:t>
      </w:r>
    </w:p>
    <w:p w14:paraId="321FEA39" w14:textId="6020744B" w:rsidR="00CD0A0E" w:rsidRDefault="00E510A5">
      <w:pPr>
        <w:jc w:val="center"/>
      </w:pPr>
      <w:r>
        <w:t>Base de datos: cine_elorrieta</w:t>
      </w:r>
    </w:p>
    <w:p w14:paraId="0D69601B" w14:textId="77777777" w:rsidR="00CD0A0E" w:rsidRDefault="00CD0A0E"/>
    <w:p w14:paraId="1E98A5A8" w14:textId="77777777" w:rsidR="00CD0A0E" w:rsidRDefault="00E510A5">
      <w:r>
        <w:rPr>
          <w:b/>
          <w:sz w:val="28"/>
        </w:rPr>
        <w:t>1. Consultas SQL (Informes)</w:t>
      </w:r>
    </w:p>
    <w:p w14:paraId="6117DA32" w14:textId="77777777" w:rsidR="00CD0A0E" w:rsidRDefault="00E510A5">
      <w:pPr>
        <w:spacing w:after="120"/>
      </w:pPr>
      <w:r>
        <w:t xml:space="preserve">A continuación se incluyen las consultas SQL para generar los informes </w:t>
      </w:r>
      <w:r>
        <w:t>solicitados.</w:t>
      </w:r>
    </w:p>
    <w:p w14:paraId="6B1AAAE5" w14:textId="77777777" w:rsidR="00CD0A0E" w:rsidRDefault="00E510A5">
      <w:r>
        <w:rPr>
          <w:b/>
          <w:sz w:val="24"/>
        </w:rPr>
        <w:t>Configuración</w:t>
      </w:r>
    </w:p>
    <w:p w14:paraId="791B0142" w14:textId="77777777" w:rsidR="00CD0A0E" w:rsidRDefault="00E510A5">
      <w:pPr>
        <w:spacing w:before="120" w:after="120"/>
      </w:pPr>
      <w:r>
        <w:rPr>
          <w:rFonts w:ascii="Courier New" w:eastAsia="Courier New" w:hAnsi="Courier New"/>
          <w:sz w:val="20"/>
        </w:rPr>
        <w:t>USE cine_elorrieta;</w:t>
      </w:r>
    </w:p>
    <w:p w14:paraId="1C0C3ABD" w14:textId="77777777" w:rsidR="00CD0A0E" w:rsidRDefault="00E510A5">
      <w:r>
        <w:rPr>
          <w:b/>
          <w:sz w:val="24"/>
        </w:rPr>
        <w:t>1) Dinero recaudado por cada película (recaudación superior a una cifra)</w:t>
      </w:r>
    </w:p>
    <w:p w14:paraId="1C361E95" w14:textId="77777777" w:rsidR="00CD0A0E" w:rsidRDefault="00E510A5">
      <w:pPr>
        <w:spacing w:after="120"/>
      </w:pPr>
      <w:r>
        <w:t>Devuelve la recaudación total por película, filtrando por un mínimo (ejemplo: 10).</w:t>
      </w:r>
    </w:p>
    <w:p w14:paraId="633FFD43" w14:textId="4FE9F044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p.titulo,</w:t>
      </w:r>
      <w:r>
        <w:rPr>
          <w:rFonts w:ascii="Courier New" w:eastAsia="Courier New" w:hAnsi="Courier New"/>
          <w:sz w:val="20"/>
        </w:rPr>
        <w:br/>
        <w:t xml:space="preserve">       SUM(e.importe) AS recaudacion</w:t>
      </w:r>
      <w:r>
        <w:rPr>
          <w:rFonts w:ascii="Courier New" w:eastAsia="Courier New" w:hAnsi="Courier New"/>
          <w:sz w:val="20"/>
        </w:rPr>
        <w:t>_total</w:t>
      </w:r>
      <w:r>
        <w:rPr>
          <w:rFonts w:ascii="Courier New" w:eastAsia="Courier New" w:hAnsi="Courier New"/>
          <w:sz w:val="20"/>
        </w:rPr>
        <w:br/>
        <w:t>FROM pelicula p</w:t>
      </w:r>
      <w:r>
        <w:rPr>
          <w:rFonts w:ascii="Courier New" w:eastAsia="Courier New" w:hAnsi="Courier New"/>
          <w:sz w:val="20"/>
        </w:rPr>
        <w:br/>
        <w:t>JOIN sesion s  ON p.id_pelicula = s.id_pelicula</w:t>
      </w:r>
      <w:r>
        <w:rPr>
          <w:rFonts w:ascii="Courier New" w:eastAsia="Courier New" w:hAnsi="Courier New"/>
          <w:sz w:val="20"/>
        </w:rPr>
        <w:br/>
        <w:t>JOIN entrada e ON s.id_sesion  = e.id_sesion</w:t>
      </w:r>
      <w:r>
        <w:rPr>
          <w:rFonts w:ascii="Courier New" w:eastAsia="Courier New" w:hAnsi="Courier New"/>
          <w:sz w:val="20"/>
        </w:rPr>
        <w:br/>
        <w:t>GROUP BY p.id_pelicula, p.titulo</w:t>
      </w:r>
      <w:r>
        <w:rPr>
          <w:rFonts w:ascii="Courier New" w:eastAsia="Courier New" w:hAnsi="Courier New"/>
          <w:sz w:val="20"/>
        </w:rPr>
        <w:br/>
        <w:t>HAVING SUM(e.importe) &gt; 10;</w:t>
      </w:r>
    </w:p>
    <w:p w14:paraId="5CB32EA1" w14:textId="6110ACBB" w:rsidR="001C568B" w:rsidRDefault="001C568B">
      <w:pPr>
        <w:spacing w:before="120" w:after="120"/>
        <w:rPr>
          <w:rFonts w:ascii="Courier New" w:eastAsia="Courier New" w:hAnsi="Courier New"/>
          <w:sz w:val="20"/>
        </w:rPr>
      </w:pPr>
    </w:p>
    <w:p w14:paraId="57BF5E65" w14:textId="67AC2D0C" w:rsidR="001C568B" w:rsidRDefault="001C568B">
      <w:pPr>
        <w:spacing w:before="120" w:after="120"/>
      </w:pPr>
      <w:r w:rsidRPr="001C568B">
        <w:drawing>
          <wp:inline distT="0" distB="0" distL="0" distR="0" wp14:anchorId="53491E84" wp14:editId="3724A324">
            <wp:extent cx="3086259" cy="143517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E9F4" w14:textId="77777777" w:rsidR="00CD0A0E" w:rsidRDefault="00E510A5">
      <w:r>
        <w:rPr>
          <w:b/>
          <w:sz w:val="24"/>
        </w:rPr>
        <w:t>2) Duración media de las películas por género</w:t>
      </w:r>
    </w:p>
    <w:p w14:paraId="4A92FDB9" w14:textId="77777777" w:rsidR="00CD0A0E" w:rsidRDefault="00E510A5">
      <w:pPr>
        <w:spacing w:after="120"/>
      </w:pPr>
      <w:r>
        <w:t>Calcula la duración media (minuto</w:t>
      </w:r>
      <w:r>
        <w:t>s) agrupando por género.</w:t>
      </w:r>
    </w:p>
    <w:p w14:paraId="041C7202" w14:textId="13937938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g.nombre_genero,</w:t>
      </w:r>
      <w:r>
        <w:rPr>
          <w:rFonts w:ascii="Courier New" w:eastAsia="Courier New" w:hAnsi="Courier New"/>
          <w:sz w:val="20"/>
        </w:rPr>
        <w:br/>
        <w:t xml:space="preserve">       AVG(p.duracion) AS duracion_media</w:t>
      </w:r>
      <w:r>
        <w:rPr>
          <w:rFonts w:ascii="Courier New" w:eastAsia="Courier New" w:hAnsi="Courier New"/>
          <w:sz w:val="20"/>
        </w:rPr>
        <w:br/>
        <w:t>FROM genero g</w:t>
      </w:r>
      <w:r>
        <w:rPr>
          <w:rFonts w:ascii="Courier New" w:eastAsia="Courier New" w:hAnsi="Courier New"/>
          <w:sz w:val="20"/>
        </w:rPr>
        <w:br/>
        <w:t>JOIN pelicula p ON g.id_genero = p.id_genero</w:t>
      </w:r>
      <w:r>
        <w:rPr>
          <w:rFonts w:ascii="Courier New" w:eastAsia="Courier New" w:hAnsi="Courier New"/>
          <w:sz w:val="20"/>
        </w:rPr>
        <w:br/>
        <w:t>GROUP BY g.id_genero, g.nombre_genero;</w:t>
      </w:r>
    </w:p>
    <w:p w14:paraId="1B9E045B" w14:textId="4CF0B452" w:rsidR="001C568B" w:rsidRDefault="001C568B">
      <w:pPr>
        <w:spacing w:before="120" w:after="120"/>
      </w:pPr>
      <w:r w:rsidRPr="001C568B">
        <w:lastRenderedPageBreak/>
        <w:drawing>
          <wp:inline distT="0" distB="0" distL="0" distR="0" wp14:anchorId="4942956A" wp14:editId="1A6AE55E">
            <wp:extent cx="2463927" cy="130181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7B5C" w14:textId="77777777" w:rsidR="00CD0A0E" w:rsidRDefault="00E510A5">
      <w:r>
        <w:rPr>
          <w:b/>
          <w:sz w:val="24"/>
        </w:rPr>
        <w:t>3) Número de sesiones ofrecidas por película (sin filtros)</w:t>
      </w:r>
    </w:p>
    <w:p w14:paraId="27DF60F3" w14:textId="77777777" w:rsidR="00CD0A0E" w:rsidRDefault="00E510A5">
      <w:pPr>
        <w:spacing w:after="120"/>
      </w:pPr>
      <w:r>
        <w:t>Cuenta cu</w:t>
      </w:r>
      <w:r>
        <w:t>ántas sesiones tiene cada película.</w:t>
      </w:r>
    </w:p>
    <w:p w14:paraId="3F970CAA" w14:textId="11EE032B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p.titulo,</w:t>
      </w:r>
      <w:r>
        <w:rPr>
          <w:rFonts w:ascii="Courier New" w:eastAsia="Courier New" w:hAnsi="Courier New"/>
          <w:sz w:val="20"/>
        </w:rPr>
        <w:br/>
        <w:t xml:space="preserve">       COUNT(s.id_sesion) AS total_sesiones</w:t>
      </w:r>
      <w:r>
        <w:rPr>
          <w:rFonts w:ascii="Courier New" w:eastAsia="Courier New" w:hAnsi="Courier New"/>
          <w:sz w:val="20"/>
        </w:rPr>
        <w:br/>
        <w:t>FROM pelicula p</w:t>
      </w:r>
      <w:r>
        <w:rPr>
          <w:rFonts w:ascii="Courier New" w:eastAsia="Courier New" w:hAnsi="Courier New"/>
          <w:sz w:val="20"/>
        </w:rPr>
        <w:br/>
        <w:t>LEFT JOIN sesion s ON p.id_pelicula = s.id_pelicula</w:t>
      </w:r>
      <w:r>
        <w:rPr>
          <w:rFonts w:ascii="Courier New" w:eastAsia="Courier New" w:hAnsi="Courier New"/>
          <w:sz w:val="20"/>
        </w:rPr>
        <w:br/>
        <w:t>GROUP BY p.id_pelicula, p.titulo;</w:t>
      </w:r>
    </w:p>
    <w:p w14:paraId="72FC4F0D" w14:textId="2390FAE9" w:rsidR="001C568B" w:rsidRDefault="001C568B">
      <w:pPr>
        <w:spacing w:before="120" w:after="120"/>
      </w:pPr>
      <w:r w:rsidRPr="001C568B">
        <w:drawing>
          <wp:inline distT="0" distB="0" distL="0" distR="0" wp14:anchorId="0BF68328" wp14:editId="0B124617">
            <wp:extent cx="3130711" cy="198765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AD0D" w14:textId="77777777" w:rsidR="00CD0A0E" w:rsidRDefault="00E510A5">
      <w:r>
        <w:rPr>
          <w:b/>
          <w:sz w:val="24"/>
        </w:rPr>
        <w:t xml:space="preserve">3b) Número de sesiones ofrecidas por película (filtrando </w:t>
      </w:r>
      <w:r>
        <w:rPr>
          <w:b/>
          <w:sz w:val="24"/>
        </w:rPr>
        <w:t>por género)</w:t>
      </w:r>
    </w:p>
    <w:p w14:paraId="0D7496A8" w14:textId="77777777" w:rsidR="00CD0A0E" w:rsidRDefault="00E510A5">
      <w:pPr>
        <w:spacing w:after="120"/>
      </w:pPr>
      <w:r>
        <w:t>Cuenta sesiones por película, filtrando por un género concreto (ejemplo: 'Accion').</w:t>
      </w:r>
    </w:p>
    <w:p w14:paraId="4CC450B8" w14:textId="57178871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p.titulo,</w:t>
      </w:r>
      <w:r>
        <w:rPr>
          <w:rFonts w:ascii="Courier New" w:eastAsia="Courier New" w:hAnsi="Courier New"/>
          <w:sz w:val="20"/>
        </w:rPr>
        <w:br/>
        <w:t xml:space="preserve">       COUNT(s.id_sesion) AS total_sesiones</w:t>
      </w:r>
      <w:r>
        <w:rPr>
          <w:rFonts w:ascii="Courier New" w:eastAsia="Courier New" w:hAnsi="Courier New"/>
          <w:sz w:val="20"/>
        </w:rPr>
        <w:br/>
        <w:t>FROM pelicula p</w:t>
      </w:r>
      <w:r>
        <w:rPr>
          <w:rFonts w:ascii="Courier New" w:eastAsia="Courier New" w:hAnsi="Courier New"/>
          <w:sz w:val="20"/>
        </w:rPr>
        <w:br/>
        <w:t>JOIN genero g ON p.id_genero = g.id_genero</w:t>
      </w:r>
      <w:r>
        <w:rPr>
          <w:rFonts w:ascii="Courier New" w:eastAsia="Courier New" w:hAnsi="Courier New"/>
          <w:sz w:val="20"/>
        </w:rPr>
        <w:br/>
        <w:t>LEFT JOIN sesion s ON p.id_pelicula = s.</w:t>
      </w:r>
      <w:r>
        <w:rPr>
          <w:rFonts w:ascii="Courier New" w:eastAsia="Courier New" w:hAnsi="Courier New"/>
          <w:sz w:val="20"/>
        </w:rPr>
        <w:t>id_pelicula</w:t>
      </w:r>
      <w:r>
        <w:rPr>
          <w:rFonts w:ascii="Courier New" w:eastAsia="Courier New" w:hAnsi="Courier New"/>
          <w:sz w:val="20"/>
        </w:rPr>
        <w:br/>
        <w:t>WHERE g.nombre_genero = 'Accion'</w:t>
      </w:r>
      <w:r>
        <w:rPr>
          <w:rFonts w:ascii="Courier New" w:eastAsia="Courier New" w:hAnsi="Courier New"/>
          <w:sz w:val="20"/>
        </w:rPr>
        <w:br/>
        <w:t>GROUP BY p.id_pelicula, p.titulo;</w:t>
      </w:r>
    </w:p>
    <w:p w14:paraId="3CDA37B5" w14:textId="517F041C" w:rsidR="001C568B" w:rsidRDefault="001C568B">
      <w:pPr>
        <w:spacing w:before="120" w:after="120"/>
      </w:pPr>
      <w:r w:rsidRPr="001C568B">
        <w:drawing>
          <wp:inline distT="0" distB="0" distL="0" distR="0" wp14:anchorId="10CD936C" wp14:editId="399D4344">
            <wp:extent cx="2762392" cy="8763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8AB2" w14:textId="77777777" w:rsidR="00CD0A0E" w:rsidRDefault="00E510A5">
      <w:r>
        <w:rPr>
          <w:b/>
          <w:sz w:val="24"/>
        </w:rPr>
        <w:t>3c) Número de sesiones ofrecidas por película (filtrando por precio) – Versión recomendada</w:t>
      </w:r>
    </w:p>
    <w:p w14:paraId="602A9F0F" w14:textId="77777777" w:rsidR="00CD0A0E" w:rsidRDefault="00E510A5">
      <w:pPr>
        <w:spacing w:after="120"/>
      </w:pPr>
      <w:r>
        <w:lastRenderedPageBreak/>
        <w:t>Cuenta sesiones por película con precio de sesión mayor o igual que un valor (ejemplo:</w:t>
      </w:r>
      <w:r>
        <w:t xml:space="preserve"> &gt;= 6). Incluye películas con 0 sesiones en ese rango.</w:t>
      </w:r>
    </w:p>
    <w:p w14:paraId="5E24FED4" w14:textId="612A67E9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p.titulo,</w:t>
      </w:r>
      <w:r>
        <w:rPr>
          <w:rFonts w:ascii="Courier New" w:eastAsia="Courier New" w:hAnsi="Courier New"/>
          <w:sz w:val="20"/>
        </w:rPr>
        <w:br/>
        <w:t xml:space="preserve">       COUNT(s.id_sesion) AS total_sesiones_precio</w:t>
      </w:r>
      <w:r>
        <w:rPr>
          <w:rFonts w:ascii="Courier New" w:eastAsia="Courier New" w:hAnsi="Courier New"/>
          <w:sz w:val="20"/>
        </w:rPr>
        <w:br/>
        <w:t>FROM pelicula p</w:t>
      </w:r>
      <w:r>
        <w:rPr>
          <w:rFonts w:ascii="Courier New" w:eastAsia="Courier New" w:hAnsi="Courier New"/>
          <w:sz w:val="20"/>
        </w:rPr>
        <w:br/>
        <w:t xml:space="preserve">LEFT JOIN sesion s </w:t>
      </w:r>
      <w:r>
        <w:rPr>
          <w:rFonts w:ascii="Courier New" w:eastAsia="Courier New" w:hAnsi="Courier New"/>
          <w:sz w:val="20"/>
        </w:rPr>
        <w:br/>
        <w:t xml:space="preserve">       ON p.id_pelicula = s.id_pelicula</w:t>
      </w:r>
      <w:r>
        <w:rPr>
          <w:rFonts w:ascii="Courier New" w:eastAsia="Courier New" w:hAnsi="Courier New"/>
          <w:sz w:val="20"/>
        </w:rPr>
        <w:br/>
        <w:t xml:space="preserve">      AND s.precio &gt;= 6</w:t>
      </w:r>
      <w:r>
        <w:rPr>
          <w:rFonts w:ascii="Courier New" w:eastAsia="Courier New" w:hAnsi="Courier New"/>
          <w:sz w:val="20"/>
        </w:rPr>
        <w:br/>
        <w:t>GROUP BY p.id_pelicula, p.titulo;</w:t>
      </w:r>
    </w:p>
    <w:p w14:paraId="32E1382D" w14:textId="212AB1A9" w:rsidR="001C568B" w:rsidRDefault="001C568B">
      <w:pPr>
        <w:spacing w:before="120" w:after="120"/>
      </w:pPr>
      <w:r w:rsidRPr="001C568B">
        <w:drawing>
          <wp:inline distT="0" distB="0" distL="0" distR="0" wp14:anchorId="7DEE61F4" wp14:editId="3D30CB5F">
            <wp:extent cx="3283119" cy="266713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F8EF" w14:textId="77777777" w:rsidR="00CD0A0E" w:rsidRDefault="00E510A5">
      <w:r>
        <w:rPr>
          <w:b/>
          <w:sz w:val="24"/>
        </w:rPr>
        <w:t>4) Precio medio de las películas por género</w:t>
      </w:r>
    </w:p>
    <w:p w14:paraId="596AD492" w14:textId="77777777" w:rsidR="00CD0A0E" w:rsidRDefault="00E510A5">
      <w:pPr>
        <w:spacing w:after="120"/>
      </w:pPr>
      <w:r>
        <w:t>Calcula primero el precio medio por película (según sus sesiones) y luego obtiene la media por género.</w:t>
      </w:r>
    </w:p>
    <w:p w14:paraId="7269C685" w14:textId="61B07DE8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g.nombre_genero,</w:t>
      </w:r>
      <w:r>
        <w:rPr>
          <w:rFonts w:ascii="Courier New" w:eastAsia="Courier New" w:hAnsi="Courier New"/>
          <w:sz w:val="20"/>
        </w:rPr>
        <w:br/>
        <w:t xml:space="preserve">       AVG(pm.precio_medio_pelicula) AS precio_medio_genero</w:t>
      </w:r>
      <w:r>
        <w:rPr>
          <w:rFonts w:ascii="Courier New" w:eastAsia="Courier New" w:hAnsi="Courier New"/>
          <w:sz w:val="20"/>
        </w:rPr>
        <w:br/>
        <w:t>FROM genero g</w:t>
      </w:r>
      <w:r>
        <w:rPr>
          <w:rFonts w:ascii="Courier New" w:eastAsia="Courier New" w:hAnsi="Courier New"/>
          <w:sz w:val="20"/>
        </w:rPr>
        <w:br/>
        <w:t>JOIN pelic</w:t>
      </w:r>
      <w:r>
        <w:rPr>
          <w:rFonts w:ascii="Courier New" w:eastAsia="Courier New" w:hAnsi="Courier New"/>
          <w:sz w:val="20"/>
        </w:rPr>
        <w:t>ula p ON p.id_genero = g.id_genero</w:t>
      </w:r>
      <w:r>
        <w:rPr>
          <w:rFonts w:ascii="Courier New" w:eastAsia="Courier New" w:hAnsi="Courier New"/>
          <w:sz w:val="20"/>
        </w:rPr>
        <w:br/>
        <w:t>JOIN (</w:t>
      </w:r>
      <w:r>
        <w:rPr>
          <w:rFonts w:ascii="Courier New" w:eastAsia="Courier New" w:hAnsi="Courier New"/>
          <w:sz w:val="20"/>
        </w:rPr>
        <w:br/>
        <w:t xml:space="preserve">    SELECT id_pelicula, AVG(precio) AS precio_medio_pelicula</w:t>
      </w:r>
      <w:r>
        <w:rPr>
          <w:rFonts w:ascii="Courier New" w:eastAsia="Courier New" w:hAnsi="Courier New"/>
          <w:sz w:val="20"/>
        </w:rPr>
        <w:br/>
        <w:t xml:space="preserve">    FROM sesion</w:t>
      </w:r>
      <w:r>
        <w:rPr>
          <w:rFonts w:ascii="Courier New" w:eastAsia="Courier New" w:hAnsi="Courier New"/>
          <w:sz w:val="20"/>
        </w:rPr>
        <w:br/>
        <w:t xml:space="preserve">    GROUP BY id_pelicula</w:t>
      </w:r>
      <w:r>
        <w:rPr>
          <w:rFonts w:ascii="Courier New" w:eastAsia="Courier New" w:hAnsi="Courier New"/>
          <w:sz w:val="20"/>
        </w:rPr>
        <w:br/>
        <w:t>) pm ON pm.id_pelicula = p.id_pelicula</w:t>
      </w:r>
      <w:r>
        <w:rPr>
          <w:rFonts w:ascii="Courier New" w:eastAsia="Courier New" w:hAnsi="Courier New"/>
          <w:sz w:val="20"/>
        </w:rPr>
        <w:br/>
        <w:t>GROUP BY g.id_genero, g.nombre_genero;</w:t>
      </w:r>
    </w:p>
    <w:p w14:paraId="4ADB2158" w14:textId="539B14AB" w:rsidR="001C568B" w:rsidRDefault="001C568B">
      <w:pPr>
        <w:spacing w:before="120" w:after="120"/>
        <w:rPr>
          <w:rFonts w:ascii="Courier New" w:eastAsia="Courier New" w:hAnsi="Courier New"/>
          <w:sz w:val="20"/>
        </w:rPr>
      </w:pPr>
    </w:p>
    <w:p w14:paraId="7F74CCF1" w14:textId="6B2E4B04" w:rsidR="001C568B" w:rsidRDefault="001C568B">
      <w:pPr>
        <w:spacing w:before="120" w:after="120"/>
      </w:pPr>
      <w:r w:rsidRPr="001C568B">
        <w:lastRenderedPageBreak/>
        <w:drawing>
          <wp:inline distT="0" distB="0" distL="0" distR="0" wp14:anchorId="6A00D402" wp14:editId="3CD23ECC">
            <wp:extent cx="2667137" cy="118751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C238" w14:textId="77777777" w:rsidR="00CD0A0E" w:rsidRDefault="00E510A5">
      <w:r>
        <w:rPr>
          <w:b/>
          <w:sz w:val="24"/>
        </w:rPr>
        <w:t>5) Datos de las películas con mayo</w:t>
      </w:r>
      <w:r>
        <w:rPr>
          <w:b/>
          <w:sz w:val="24"/>
        </w:rPr>
        <w:t>r recaudación</w:t>
      </w:r>
    </w:p>
    <w:p w14:paraId="7BB4B961" w14:textId="77777777" w:rsidR="00CD0A0E" w:rsidRDefault="00E510A5">
      <w:pPr>
        <w:spacing w:after="120"/>
      </w:pPr>
      <w:r>
        <w:t>Muestra información básica de la película y su recaudación total, ordenada de mayor a menor.</w:t>
      </w:r>
    </w:p>
    <w:p w14:paraId="5F38B2AD" w14:textId="68BFEB6D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p.id_pelicula,</w:t>
      </w:r>
      <w:r>
        <w:rPr>
          <w:rFonts w:ascii="Courier New" w:eastAsia="Courier New" w:hAnsi="Courier New"/>
          <w:sz w:val="20"/>
        </w:rPr>
        <w:br/>
        <w:t xml:space="preserve">       p.titulo,</w:t>
      </w:r>
      <w:r>
        <w:rPr>
          <w:rFonts w:ascii="Courier New" w:eastAsia="Courier New" w:hAnsi="Courier New"/>
          <w:sz w:val="20"/>
        </w:rPr>
        <w:br/>
        <w:t xml:space="preserve">       g.nombre_genero,</w:t>
      </w:r>
      <w:r>
        <w:rPr>
          <w:rFonts w:ascii="Courier New" w:eastAsia="Courier New" w:hAnsi="Courier New"/>
          <w:sz w:val="20"/>
        </w:rPr>
        <w:br/>
        <w:t xml:space="preserve">       p.duracion,</w:t>
      </w:r>
      <w:r>
        <w:rPr>
          <w:rFonts w:ascii="Courier New" w:eastAsia="Courier New" w:hAnsi="Courier New"/>
          <w:sz w:val="20"/>
        </w:rPr>
        <w:br/>
        <w:t xml:space="preserve">       p.idioma,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t xml:space="preserve">       SUM(e.importe) AS recaudacion_total</w:t>
      </w:r>
      <w:r>
        <w:rPr>
          <w:rFonts w:ascii="Courier New" w:eastAsia="Courier New" w:hAnsi="Courier New"/>
          <w:sz w:val="20"/>
        </w:rPr>
        <w:br/>
        <w:t>FROM pelicula p</w:t>
      </w:r>
      <w:r>
        <w:rPr>
          <w:rFonts w:ascii="Courier New" w:eastAsia="Courier New" w:hAnsi="Courier New"/>
          <w:sz w:val="20"/>
        </w:rPr>
        <w:br/>
        <w:t>JOIN genero g ON g.id_genero = p.id_genero</w:t>
      </w:r>
      <w:r>
        <w:rPr>
          <w:rFonts w:ascii="Courier New" w:eastAsia="Courier New" w:hAnsi="Courier New"/>
          <w:sz w:val="20"/>
        </w:rPr>
        <w:br/>
        <w:t>JOIN sesion s  ON p.id_pelicula = s.id_pelicula</w:t>
      </w:r>
      <w:r>
        <w:rPr>
          <w:rFonts w:ascii="Courier New" w:eastAsia="Courier New" w:hAnsi="Courier New"/>
          <w:sz w:val="20"/>
        </w:rPr>
        <w:br/>
        <w:t>JOIN entrada e ON s.id_sesion  = e.id_sesion</w:t>
      </w:r>
      <w:r>
        <w:rPr>
          <w:rFonts w:ascii="Courier New" w:eastAsia="Courier New" w:hAnsi="Courier New"/>
          <w:sz w:val="20"/>
        </w:rPr>
        <w:br/>
        <w:t>GROUP BY p.id_pelicula, p.titulo, g.nombre_genero, p.duracion</w:t>
      </w:r>
      <w:r>
        <w:rPr>
          <w:rFonts w:ascii="Courier New" w:eastAsia="Courier New" w:hAnsi="Courier New"/>
          <w:sz w:val="20"/>
        </w:rPr>
        <w:t>, p.idioma</w:t>
      </w:r>
      <w:r>
        <w:rPr>
          <w:rFonts w:ascii="Courier New" w:eastAsia="Courier New" w:hAnsi="Courier New"/>
          <w:sz w:val="20"/>
        </w:rPr>
        <w:br/>
        <w:t>ORDER BY recaudacion_total DESC;</w:t>
      </w:r>
    </w:p>
    <w:p w14:paraId="25B7B434" w14:textId="61D85873" w:rsidR="001C568B" w:rsidRDefault="001C568B">
      <w:pPr>
        <w:spacing w:before="120" w:after="120"/>
      </w:pPr>
      <w:r w:rsidRPr="001C568B">
        <w:drawing>
          <wp:inline distT="0" distB="0" distL="0" distR="0" wp14:anchorId="10DBF0F9" wp14:editId="09C83CFC">
            <wp:extent cx="5486400" cy="137922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29DD" w14:textId="77777777" w:rsidR="001C568B" w:rsidRDefault="001C568B">
      <w:pPr>
        <w:spacing w:before="120" w:after="120"/>
      </w:pPr>
    </w:p>
    <w:p w14:paraId="1D2B7B2E" w14:textId="77777777" w:rsidR="00CD0A0E" w:rsidRDefault="00E510A5">
      <w:r>
        <w:rPr>
          <w:b/>
          <w:sz w:val="24"/>
        </w:rPr>
        <w:t>6) Clientes con mayores descuentos</w:t>
      </w:r>
    </w:p>
    <w:p w14:paraId="28214F81" w14:textId="77777777" w:rsidR="00CD0A0E" w:rsidRDefault="00E510A5">
      <w:pPr>
        <w:spacing w:after="120"/>
      </w:pPr>
      <w:r>
        <w:t>Suma el descuento total aplicado a cada cliente (según sus compras) y ordena de mayor a menor.</w:t>
      </w:r>
    </w:p>
    <w:p w14:paraId="2E78B561" w14:textId="77777777" w:rsidR="001C568B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c.DNI,</w:t>
      </w:r>
      <w:r>
        <w:rPr>
          <w:rFonts w:ascii="Courier New" w:eastAsia="Courier New" w:hAnsi="Courier New"/>
          <w:sz w:val="20"/>
        </w:rPr>
        <w:br/>
        <w:t xml:space="preserve">       c.nombre,</w:t>
      </w:r>
      <w:r>
        <w:rPr>
          <w:rFonts w:ascii="Courier New" w:eastAsia="Courier New" w:hAnsi="Courier New"/>
          <w:sz w:val="20"/>
        </w:rPr>
        <w:br/>
        <w:t xml:space="preserve">       c.apellido,</w:t>
      </w:r>
      <w:r>
        <w:rPr>
          <w:rFonts w:ascii="Courier New" w:eastAsia="Courier New" w:hAnsi="Courier New"/>
          <w:sz w:val="20"/>
        </w:rPr>
        <w:br/>
        <w:t xml:space="preserve">       SUM(co.descuento_total) A</w:t>
      </w:r>
      <w:r>
        <w:rPr>
          <w:rFonts w:ascii="Courier New" w:eastAsia="Courier New" w:hAnsi="Courier New"/>
          <w:sz w:val="20"/>
        </w:rPr>
        <w:t>S descuento_total</w:t>
      </w:r>
      <w:r>
        <w:rPr>
          <w:rFonts w:ascii="Courier New" w:eastAsia="Courier New" w:hAnsi="Courier New"/>
          <w:sz w:val="20"/>
        </w:rPr>
        <w:br/>
        <w:t>FROM cliente c</w:t>
      </w:r>
      <w:r>
        <w:rPr>
          <w:rFonts w:ascii="Courier New" w:eastAsia="Courier New" w:hAnsi="Courier New"/>
          <w:sz w:val="20"/>
        </w:rPr>
        <w:br/>
        <w:t>JOIN compra co ON c.DNI = co.DNI</w:t>
      </w:r>
      <w:r>
        <w:rPr>
          <w:rFonts w:ascii="Courier New" w:eastAsia="Courier New" w:hAnsi="Courier New"/>
          <w:sz w:val="20"/>
        </w:rPr>
        <w:br/>
        <w:t>GROUP BY c.DNI, c.nombre, c.apellido</w:t>
      </w:r>
      <w:r>
        <w:rPr>
          <w:rFonts w:ascii="Courier New" w:eastAsia="Courier New" w:hAnsi="Courier New"/>
          <w:sz w:val="20"/>
        </w:rPr>
        <w:br/>
        <w:t>ORDER BY descuento_total DESC</w:t>
      </w:r>
    </w:p>
    <w:p w14:paraId="20F3DFC2" w14:textId="4513B466" w:rsidR="00CD0A0E" w:rsidRDefault="001C568B">
      <w:pPr>
        <w:spacing w:before="120" w:after="120"/>
        <w:rPr>
          <w:rFonts w:ascii="Courier New" w:eastAsia="Courier New" w:hAnsi="Courier New"/>
          <w:sz w:val="20"/>
        </w:rPr>
      </w:pPr>
      <w:r w:rsidRPr="001C568B">
        <w:rPr>
          <w:rFonts w:ascii="Courier New" w:eastAsia="Courier New" w:hAnsi="Courier New"/>
          <w:sz w:val="20"/>
        </w:rPr>
        <w:t xml:space="preserve">LIMIT </w:t>
      </w:r>
      <w:r>
        <w:rPr>
          <w:rFonts w:ascii="Courier New" w:eastAsia="Courier New" w:hAnsi="Courier New"/>
          <w:sz w:val="20"/>
        </w:rPr>
        <w:t>10</w:t>
      </w:r>
      <w:r w:rsidR="00E510A5">
        <w:rPr>
          <w:rFonts w:ascii="Courier New" w:eastAsia="Courier New" w:hAnsi="Courier New"/>
          <w:sz w:val="20"/>
        </w:rPr>
        <w:t>;</w:t>
      </w:r>
    </w:p>
    <w:p w14:paraId="1FFC8E8A" w14:textId="4585A17F" w:rsidR="001C568B" w:rsidRDefault="001C568B">
      <w:pPr>
        <w:spacing w:before="120" w:after="120"/>
        <w:rPr>
          <w:rFonts w:ascii="Courier New" w:eastAsia="Courier New" w:hAnsi="Courier New"/>
          <w:sz w:val="20"/>
        </w:rPr>
      </w:pPr>
      <w:r w:rsidRPr="001C568B">
        <w:rPr>
          <w:rFonts w:ascii="Courier New" w:eastAsia="Courier New" w:hAnsi="Courier New"/>
          <w:sz w:val="20"/>
        </w:rPr>
        <w:lastRenderedPageBreak/>
        <w:drawing>
          <wp:inline distT="0" distB="0" distL="0" distR="0" wp14:anchorId="03DB60D8" wp14:editId="121EE00A">
            <wp:extent cx="3314870" cy="203845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5204" w14:textId="77777777" w:rsidR="001C568B" w:rsidRDefault="001C568B">
      <w:pPr>
        <w:spacing w:before="120" w:after="120"/>
        <w:rPr>
          <w:rFonts w:ascii="Courier New" w:eastAsia="Courier New" w:hAnsi="Courier New"/>
          <w:sz w:val="20"/>
        </w:rPr>
      </w:pPr>
    </w:p>
    <w:p w14:paraId="0BB32002" w14:textId="77777777" w:rsidR="001C568B" w:rsidRDefault="001C568B">
      <w:pPr>
        <w:spacing w:before="120" w:after="120"/>
      </w:pPr>
    </w:p>
    <w:p w14:paraId="46DBCB6D" w14:textId="77777777" w:rsidR="00CD0A0E" w:rsidRDefault="00E510A5">
      <w:r>
        <w:rPr>
          <w:b/>
          <w:sz w:val="24"/>
        </w:rPr>
        <w:t>7) Clientes que han adquirido mayor número de entradas</w:t>
      </w:r>
    </w:p>
    <w:p w14:paraId="7917E60B" w14:textId="77777777" w:rsidR="00CD0A0E" w:rsidRDefault="00E510A5">
      <w:pPr>
        <w:spacing w:after="120"/>
      </w:pPr>
      <w:r>
        <w:t>Cuenta el número de entradas registradas por cliente.</w:t>
      </w:r>
    </w:p>
    <w:p w14:paraId="24E11ED9" w14:textId="2CF884F9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c.DNI,</w:t>
      </w:r>
      <w:r>
        <w:rPr>
          <w:rFonts w:ascii="Courier New" w:eastAsia="Courier New" w:hAnsi="Courier New"/>
          <w:sz w:val="20"/>
        </w:rPr>
        <w:br/>
        <w:t xml:space="preserve">       c.nombre,</w:t>
      </w:r>
      <w:r>
        <w:rPr>
          <w:rFonts w:ascii="Courier New" w:eastAsia="Courier New" w:hAnsi="Courier New"/>
          <w:sz w:val="20"/>
        </w:rPr>
        <w:br/>
        <w:t xml:space="preserve">       c.apellido,</w:t>
      </w:r>
      <w:r>
        <w:rPr>
          <w:rFonts w:ascii="Courier New" w:eastAsia="Courier New" w:hAnsi="Courier New"/>
          <w:sz w:val="20"/>
        </w:rPr>
        <w:br/>
        <w:t xml:space="preserve">       COUNT(e.id_entrada) AS total_entradas</w:t>
      </w:r>
      <w:r>
        <w:rPr>
          <w:rFonts w:ascii="Courier New" w:eastAsia="Courier New" w:hAnsi="Courier New"/>
          <w:sz w:val="20"/>
        </w:rPr>
        <w:br/>
        <w:t>FROM cliente c</w:t>
      </w:r>
      <w:r>
        <w:rPr>
          <w:rFonts w:ascii="Courier New" w:eastAsia="Courier New" w:hAnsi="Courier New"/>
          <w:sz w:val="20"/>
        </w:rPr>
        <w:br/>
        <w:t>JOIN compra co ON c.DNI = co.DNI</w:t>
      </w:r>
      <w:r>
        <w:rPr>
          <w:rFonts w:ascii="Courier New" w:eastAsia="Courier New" w:hAnsi="Courier New"/>
          <w:sz w:val="20"/>
        </w:rPr>
        <w:br/>
        <w:t>JOIN entrada e ON co.id_compra = e.id_compra</w:t>
      </w:r>
      <w:r>
        <w:rPr>
          <w:rFonts w:ascii="Courier New" w:eastAsia="Courier New" w:hAnsi="Courier New"/>
          <w:sz w:val="20"/>
        </w:rPr>
        <w:br/>
        <w:t>GROUP BY c.DNI, c.nombre, c.apellido</w:t>
      </w:r>
      <w:r>
        <w:rPr>
          <w:rFonts w:ascii="Courier New" w:eastAsia="Courier New" w:hAnsi="Courier New"/>
          <w:sz w:val="20"/>
        </w:rPr>
        <w:br/>
        <w:t>ORDER BY total_entradas DESC</w:t>
      </w:r>
    </w:p>
    <w:p w14:paraId="5512014C" w14:textId="3379F49D" w:rsidR="001C568B" w:rsidRDefault="001C568B">
      <w:pPr>
        <w:spacing w:before="120" w:after="120"/>
        <w:rPr>
          <w:rFonts w:ascii="Courier New" w:eastAsia="Courier New" w:hAnsi="Courier New"/>
          <w:sz w:val="20"/>
        </w:rPr>
      </w:pPr>
      <w:r w:rsidRPr="001C568B">
        <w:rPr>
          <w:rFonts w:ascii="Courier New" w:eastAsia="Courier New" w:hAnsi="Courier New"/>
          <w:sz w:val="20"/>
        </w:rPr>
        <w:t>LIMIT 10;</w:t>
      </w:r>
    </w:p>
    <w:p w14:paraId="41AC4C47" w14:textId="2C063A5E" w:rsidR="001C568B" w:rsidRDefault="001C568B">
      <w:pPr>
        <w:spacing w:before="120" w:after="120"/>
      </w:pPr>
      <w:r w:rsidRPr="001C568B">
        <w:drawing>
          <wp:inline distT="0" distB="0" distL="0" distR="0" wp14:anchorId="05F9ED16" wp14:editId="60091CAA">
            <wp:extent cx="3302170" cy="196225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1F34" w14:textId="77777777" w:rsidR="00CD0A0E" w:rsidRDefault="00E510A5">
      <w:r>
        <w:rPr>
          <w:b/>
          <w:sz w:val="24"/>
        </w:rPr>
        <w:t>8) Clientes qu</w:t>
      </w:r>
      <w:r>
        <w:rPr>
          <w:b/>
          <w:sz w:val="24"/>
        </w:rPr>
        <w:t>e han gastado más dinero</w:t>
      </w:r>
    </w:p>
    <w:p w14:paraId="3ADF0CD2" w14:textId="77777777" w:rsidR="00CD0A0E" w:rsidRDefault="00E510A5">
      <w:pPr>
        <w:spacing w:after="120"/>
      </w:pPr>
      <w:r>
        <w:t>Suma el gasto total por cliente (precio_total) y ordena de mayor a menor.</w:t>
      </w:r>
    </w:p>
    <w:p w14:paraId="061378C1" w14:textId="77777777" w:rsidR="001C568B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c.DNI,</w:t>
      </w:r>
      <w:r>
        <w:rPr>
          <w:rFonts w:ascii="Courier New" w:eastAsia="Courier New" w:hAnsi="Courier New"/>
          <w:sz w:val="20"/>
        </w:rPr>
        <w:br/>
        <w:t xml:space="preserve">       c.nombre,</w:t>
      </w:r>
      <w:r>
        <w:rPr>
          <w:rFonts w:ascii="Courier New" w:eastAsia="Courier New" w:hAnsi="Courier New"/>
          <w:sz w:val="20"/>
        </w:rPr>
        <w:br/>
        <w:t xml:space="preserve">       c.apellido,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SUM(co.precio_total) AS gasto_total</w:t>
      </w:r>
      <w:r>
        <w:rPr>
          <w:rFonts w:ascii="Courier New" w:eastAsia="Courier New" w:hAnsi="Courier New"/>
          <w:sz w:val="20"/>
        </w:rPr>
        <w:br/>
        <w:t>FROM cliente c</w:t>
      </w:r>
      <w:r>
        <w:rPr>
          <w:rFonts w:ascii="Courier New" w:eastAsia="Courier New" w:hAnsi="Courier New"/>
          <w:sz w:val="20"/>
        </w:rPr>
        <w:br/>
        <w:t>JOIN compra co ON c.DNI = co.DNI</w:t>
      </w:r>
      <w:r>
        <w:rPr>
          <w:rFonts w:ascii="Courier New" w:eastAsia="Courier New" w:hAnsi="Courier New"/>
          <w:sz w:val="20"/>
        </w:rPr>
        <w:br/>
        <w:t xml:space="preserve">GROUP BY c.DNI, </w:t>
      </w:r>
      <w:r>
        <w:rPr>
          <w:rFonts w:ascii="Courier New" w:eastAsia="Courier New" w:hAnsi="Courier New"/>
          <w:sz w:val="20"/>
        </w:rPr>
        <w:t>c.nombre, c.apellido</w:t>
      </w:r>
      <w:r>
        <w:rPr>
          <w:rFonts w:ascii="Courier New" w:eastAsia="Courier New" w:hAnsi="Courier New"/>
          <w:sz w:val="20"/>
        </w:rPr>
        <w:br/>
        <w:t>ORDER BY gasto_total DESC</w:t>
      </w:r>
    </w:p>
    <w:p w14:paraId="19FBA2BE" w14:textId="496E47DC" w:rsidR="00CD0A0E" w:rsidRDefault="001C568B">
      <w:pPr>
        <w:spacing w:before="120" w:after="120"/>
        <w:rPr>
          <w:rFonts w:ascii="Courier New" w:eastAsia="Courier New" w:hAnsi="Courier New"/>
          <w:sz w:val="20"/>
        </w:rPr>
      </w:pPr>
      <w:r w:rsidRPr="001C568B">
        <w:rPr>
          <w:rFonts w:ascii="Courier New" w:eastAsia="Courier New" w:hAnsi="Courier New"/>
          <w:sz w:val="20"/>
        </w:rPr>
        <w:t>LIMIT 10</w:t>
      </w:r>
      <w:r w:rsidR="00E510A5">
        <w:rPr>
          <w:rFonts w:ascii="Courier New" w:eastAsia="Courier New" w:hAnsi="Courier New"/>
          <w:sz w:val="20"/>
        </w:rPr>
        <w:t>;</w:t>
      </w:r>
    </w:p>
    <w:p w14:paraId="0A8143A4" w14:textId="06CE82C4" w:rsidR="001C568B" w:rsidRDefault="001C568B">
      <w:pPr>
        <w:spacing w:before="120" w:after="120"/>
      </w:pPr>
      <w:r w:rsidRPr="001C568B">
        <w:drawing>
          <wp:inline distT="0" distB="0" distL="0" distR="0" wp14:anchorId="3B7B45F0" wp14:editId="0336CC87">
            <wp:extent cx="3016405" cy="223531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0D51" w14:textId="77777777" w:rsidR="00CD0A0E" w:rsidRDefault="00E510A5">
      <w:r>
        <w:rPr>
          <w:b/>
          <w:sz w:val="24"/>
        </w:rPr>
        <w:t>9) Películas con espectadores/entradas inferiores a una cantidad dada</w:t>
      </w:r>
    </w:p>
    <w:p w14:paraId="21CEC268" w14:textId="77777777" w:rsidR="00CD0A0E" w:rsidRDefault="00E510A5">
      <w:pPr>
        <w:spacing w:after="120"/>
      </w:pPr>
      <w:r>
        <w:t>Cuenta las entradas por película y filtra las que tengan menos de un umbral (ejemplo: 10).</w:t>
      </w:r>
    </w:p>
    <w:p w14:paraId="1404CB6D" w14:textId="27449909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p.titulo,</w:t>
      </w:r>
      <w:r>
        <w:rPr>
          <w:rFonts w:ascii="Courier New" w:eastAsia="Courier New" w:hAnsi="Courier New"/>
          <w:sz w:val="20"/>
        </w:rPr>
        <w:br/>
        <w:t xml:space="preserve">       COUNT(e.id_entrada) AS </w:t>
      </w:r>
      <w:r>
        <w:rPr>
          <w:rFonts w:ascii="Courier New" w:eastAsia="Courier New" w:hAnsi="Courier New"/>
          <w:sz w:val="20"/>
        </w:rPr>
        <w:t>espectadores</w:t>
      </w:r>
      <w:r>
        <w:rPr>
          <w:rFonts w:ascii="Courier New" w:eastAsia="Courier New" w:hAnsi="Courier New"/>
          <w:sz w:val="20"/>
        </w:rPr>
        <w:br/>
        <w:t>FROM pelicula p</w:t>
      </w:r>
      <w:r>
        <w:rPr>
          <w:rFonts w:ascii="Courier New" w:eastAsia="Courier New" w:hAnsi="Courier New"/>
          <w:sz w:val="20"/>
        </w:rPr>
        <w:br/>
        <w:t>LEFT JOIN sesion s  ON p.id_pelicula = s.id_pelicula</w:t>
      </w:r>
      <w:r>
        <w:rPr>
          <w:rFonts w:ascii="Courier New" w:eastAsia="Courier New" w:hAnsi="Courier New"/>
          <w:sz w:val="20"/>
        </w:rPr>
        <w:br/>
        <w:t>LEFT JOIN entrada e ON s.id_sesion  = e.id_sesion</w:t>
      </w:r>
      <w:r>
        <w:rPr>
          <w:rFonts w:ascii="Courier New" w:eastAsia="Courier New" w:hAnsi="Courier New"/>
          <w:sz w:val="20"/>
        </w:rPr>
        <w:br/>
        <w:t>GROUP BY p.id_pelicula, p.titulo</w:t>
      </w:r>
      <w:r>
        <w:rPr>
          <w:rFonts w:ascii="Courier New" w:eastAsia="Courier New" w:hAnsi="Courier New"/>
          <w:sz w:val="20"/>
        </w:rPr>
        <w:br/>
        <w:t>HAVING COUNT(e.id_entrada) &lt; 10;</w:t>
      </w:r>
    </w:p>
    <w:p w14:paraId="0DAFB6CE" w14:textId="06F7329F" w:rsidR="001C568B" w:rsidRDefault="001C568B">
      <w:pPr>
        <w:spacing w:before="120" w:after="120"/>
        <w:rPr>
          <w:rFonts w:ascii="Courier New" w:eastAsia="Courier New" w:hAnsi="Courier New"/>
          <w:sz w:val="20"/>
        </w:rPr>
      </w:pPr>
      <w:r w:rsidRPr="001C568B">
        <w:rPr>
          <w:rFonts w:ascii="Courier New" w:eastAsia="Courier New" w:hAnsi="Courier New"/>
          <w:sz w:val="20"/>
        </w:rPr>
        <w:lastRenderedPageBreak/>
        <w:drawing>
          <wp:inline distT="0" distB="0" distL="0" distR="0" wp14:anchorId="545DA27A" wp14:editId="272EFC50">
            <wp:extent cx="3048157" cy="293385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52F6" w14:textId="77777777" w:rsidR="001C568B" w:rsidRDefault="001C568B">
      <w:pPr>
        <w:spacing w:before="120" w:after="120"/>
      </w:pPr>
    </w:p>
    <w:p w14:paraId="16FCDE8E" w14:textId="77777777" w:rsidR="00CD0A0E" w:rsidRDefault="00E510A5">
      <w:r>
        <w:rPr>
          <w:b/>
          <w:sz w:val="24"/>
        </w:rPr>
        <w:t>10) Clientes que aún no han comprado ninguna entrada</w:t>
      </w:r>
    </w:p>
    <w:p w14:paraId="7DF2ABC6" w14:textId="77777777" w:rsidR="00CD0A0E" w:rsidRDefault="00E510A5">
      <w:pPr>
        <w:spacing w:after="120"/>
      </w:pPr>
      <w:r>
        <w:t>Clien</w:t>
      </w:r>
      <w:r>
        <w:t>tes sin ninguna compra registrada.</w:t>
      </w:r>
    </w:p>
    <w:p w14:paraId="61B4C1FD" w14:textId="5092424F" w:rsidR="00CD0A0E" w:rsidRDefault="00E510A5">
      <w:pPr>
        <w:spacing w:before="120" w:after="12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SELECT c.DNI, c.nombre, c.apellido, c.email</w:t>
      </w:r>
      <w:r>
        <w:rPr>
          <w:rFonts w:ascii="Courier New" w:eastAsia="Courier New" w:hAnsi="Courier New"/>
          <w:sz w:val="20"/>
        </w:rPr>
        <w:br/>
        <w:t>FROM cliente c</w:t>
      </w:r>
      <w:r>
        <w:rPr>
          <w:rFonts w:ascii="Courier New" w:eastAsia="Courier New" w:hAnsi="Courier New"/>
          <w:sz w:val="20"/>
        </w:rPr>
        <w:br/>
        <w:t>LEFT JOIN compra co ON c.DNI = co.DNI</w:t>
      </w:r>
      <w:r>
        <w:rPr>
          <w:rFonts w:ascii="Courier New" w:eastAsia="Courier New" w:hAnsi="Courier New"/>
          <w:sz w:val="20"/>
        </w:rPr>
        <w:br/>
        <w:t>WHERE co.id_compra IS NULL;</w:t>
      </w:r>
    </w:p>
    <w:p w14:paraId="1606A1D9" w14:textId="50CE2D02" w:rsidR="001C568B" w:rsidRDefault="001C568B">
      <w:pPr>
        <w:spacing w:before="120" w:after="120"/>
      </w:pPr>
      <w:r w:rsidRPr="001C568B">
        <w:drawing>
          <wp:inline distT="0" distB="0" distL="0" distR="0" wp14:anchorId="1C73511A" wp14:editId="0EFB112A">
            <wp:extent cx="2787793" cy="1016052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7AC6" w14:textId="440151A9" w:rsidR="001C568B" w:rsidRDefault="001C568B">
      <w:pPr>
        <w:spacing w:before="120" w:after="120"/>
      </w:pPr>
    </w:p>
    <w:p w14:paraId="6EEDC7AC" w14:textId="77777777" w:rsidR="00BA38AC" w:rsidRDefault="00BA38AC" w:rsidP="00BA38AC"/>
    <w:p w14:paraId="3312173C" w14:textId="77777777" w:rsidR="00BA38AC" w:rsidRDefault="00BA38AC" w:rsidP="00BA38AC">
      <w:pPr>
        <w:spacing w:after="120"/>
      </w:pPr>
      <w:r>
        <w:t>Opción alternativa: clientes sin entradas registradas (incluye el caso raro de compras sin entradas).</w:t>
      </w:r>
    </w:p>
    <w:p w14:paraId="581220A7" w14:textId="77777777" w:rsidR="00BA38AC" w:rsidRDefault="00BA38AC" w:rsidP="00BA38AC">
      <w:pPr>
        <w:spacing w:before="120" w:after="120"/>
      </w:pPr>
      <w:r>
        <w:rPr>
          <w:rFonts w:ascii="Courier New" w:eastAsia="Courier New" w:hAnsi="Courier New"/>
          <w:sz w:val="20"/>
        </w:rPr>
        <w:t>SELECT c.DNI,</w:t>
      </w:r>
      <w:r>
        <w:rPr>
          <w:rFonts w:ascii="Courier New" w:eastAsia="Courier New" w:hAnsi="Courier New"/>
          <w:sz w:val="20"/>
        </w:rPr>
        <w:br/>
        <w:t xml:space="preserve">       c.nombre,</w:t>
      </w:r>
      <w:r>
        <w:rPr>
          <w:rFonts w:ascii="Courier New" w:eastAsia="Courier New" w:hAnsi="Courier New"/>
          <w:sz w:val="20"/>
        </w:rPr>
        <w:br/>
        <w:t xml:space="preserve">       c.apellido,</w:t>
      </w:r>
      <w:r>
        <w:rPr>
          <w:rFonts w:ascii="Courier New" w:eastAsia="Courier New" w:hAnsi="Courier New"/>
          <w:sz w:val="20"/>
        </w:rPr>
        <w:br/>
        <w:t xml:space="preserve">       c.email</w:t>
      </w:r>
      <w:r>
        <w:rPr>
          <w:rFonts w:ascii="Courier New" w:eastAsia="Courier New" w:hAnsi="Courier New"/>
          <w:sz w:val="20"/>
        </w:rPr>
        <w:br/>
        <w:t>FROM cliente c</w:t>
      </w:r>
      <w:r>
        <w:rPr>
          <w:rFonts w:ascii="Courier New" w:eastAsia="Courier New" w:hAnsi="Courier New"/>
          <w:sz w:val="20"/>
        </w:rPr>
        <w:br/>
        <w:t>LEFT JOIN compra co  ON c.DNI = co.DNI</w:t>
      </w:r>
      <w:r>
        <w:rPr>
          <w:rFonts w:ascii="Courier New" w:eastAsia="Courier New" w:hAnsi="Courier New"/>
          <w:sz w:val="20"/>
        </w:rPr>
        <w:br/>
        <w:t>LEFT JOIN entrada e  ON co.id_compra = e.id_compra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GROUP BY c.DNI, c.nombre, c.apellido, c.email</w:t>
      </w:r>
      <w:r>
        <w:rPr>
          <w:rFonts w:ascii="Courier New" w:eastAsia="Courier New" w:hAnsi="Courier New"/>
          <w:sz w:val="20"/>
        </w:rPr>
        <w:br/>
        <w:t>HAVING COUNT(e.id_entrada) = 0;</w:t>
      </w:r>
    </w:p>
    <w:p w14:paraId="01A696A4" w14:textId="77777777" w:rsidR="00BA38AC" w:rsidRDefault="00BA38AC">
      <w:pPr>
        <w:spacing w:before="120" w:after="120"/>
      </w:pPr>
    </w:p>
    <w:sectPr w:rsidR="00BA38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8B"/>
    <w:rsid w:val="0029639D"/>
    <w:rsid w:val="00326F90"/>
    <w:rsid w:val="00AA1D8D"/>
    <w:rsid w:val="00B47730"/>
    <w:rsid w:val="00BA38AC"/>
    <w:rsid w:val="00CB0664"/>
    <w:rsid w:val="00CD0A0E"/>
    <w:rsid w:val="00E51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928DC8"/>
  <w14:defaultImageDpi w14:val="300"/>
  <w15:docId w15:val="{40024008-5258-42BC-8492-1772E847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777</Words>
  <Characters>4274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hasnaoui</cp:lastModifiedBy>
  <cp:revision>3</cp:revision>
  <dcterms:created xsi:type="dcterms:W3CDTF">2013-12-23T23:15:00Z</dcterms:created>
  <dcterms:modified xsi:type="dcterms:W3CDTF">2026-02-01T22:58:00Z</dcterms:modified>
  <cp:category/>
</cp:coreProperties>
</file>